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Informe de revision tecnica - RevisaPubSeisan</w:t>
      </w:r>
    </w:p>
    <w:p>
      <w:pPr>
        <w:jc w:val="left"/>
      </w:pPr>
      <w:r>
        <w:rPr>
          <w:i/>
          <w:sz w:val="20"/>
        </w:rPr>
        <w:t>Revision de codigo del pipeline de publicacion sismica y deteccion de eventos no publicados</w:t>
      </w:r>
    </w:p>
    <w:p>
      <w:r>
        <w:t>Fecha de revision: 28 de septiembre de 2026</w:t>
      </w:r>
    </w:p>
    <w:p>
      <w:pPr>
        <w:pStyle w:val="Heading1"/>
      </w:pPr>
      <w:r>
        <w:t>1. Alcance y metodo</w:t>
      </w:r>
    </w:p>
    <w:p>
      <w:r>
        <w:t>Se reviso el codigo del sistema (app.py y los modulos del pipeline) para identificar errores que pudieran estar provocando malfuncionamientos en la operacion habitual: comparacion de publicados contra procesados, revision de eventos excluidos, deteccion de repetidos, generacion de JSON y planos, y el seguimiento de etapas del proceso.</w:t>
      </w:r>
    </w:p>
    <w:p>
      <w:r>
        <w:t>Metodo: analisis estatico del codigo, comparacion de formatos reales entre modulos y pruebas funcionales en un entorno aislado con datos simulados. Los archivos modificados se validaron con compilacion sintactica (py_compile).</w:t>
      </w:r>
    </w:p>
    <w:p>
      <w:r>
        <w:t>Resultado: se corrigieron 9 puntos. Tras verificacion adicional, 4 hallazgos preliminares se descartaron al comprobar que no constituyen un defecto. 3 hallazgos quedan documentados por corresponder a procesos distintos o a comportamiento deliberado.</w:t>
      </w:r>
    </w:p>
    <w:p>
      <w:pPr>
        <w:pStyle w:val="Heading1"/>
      </w:pPr>
      <w:r>
        <w:t>2. Hallazgos corregidos</w:t>
      </w:r>
    </w:p>
    <w:p>
      <w:pPr>
        <w:pStyle w:val="Heading2"/>
      </w:pPr>
      <w:r>
        <w:t>2.1 app.py - Etapa del progreso (lanzamiento de procesos)</w:t>
      </w:r>
    </w:p>
    <w:p>
      <w:r>
        <w:t>_popen pasaba a la busqueda de etapas la ruta del interpretador de Python en lugar del nombre del script, por lo que el script nunca se emparejaba con su etapa y la etapa activa no quedaba registrada. Correccion: se captura el script antes de anteponer el interpretador y se le pasa su nombre (basename) al buscador de etapas.</w:t>
      </w:r>
    </w:p>
    <w:p>
      <w:pPr>
        <w:pStyle w:val="Heading2"/>
      </w:pPr>
      <w:r>
        <w:t>2.2 app.py - Tipografia en ANALISIS_PLAN</w:t>
      </w:r>
    </w:p>
    <w:p>
      <w:r>
        <w:t>Se corregio el nombre de script "comparar.py" por el real "compara.py" en el plan de analisis, de modo que la etapa "Comparando publicados v/s procesados" se identifica correctamente al ejecutar este modulo.</w:t>
      </w:r>
    </w:p>
    <w:p>
      <w:pPr>
        <w:pStyle w:val="Heading2"/>
      </w:pPr>
      <w:r>
        <w:t>2.3 app.py - Ventana de eventos repetidos (_ver_repetidos)</w:t>
      </w:r>
    </w:p>
    <w:p>
      <w:r>
        <w:t>El visor de repetidos procesaba y mostraba el archivo completo sin limite. Se agrego un tope MAX_VISIBLES=2000; cuando hay mas eventos se muestran los primeros 2000 y se indica cuantos quedan fuera del total, evitando congelar la interfaz con archivos grandes.</w:t>
      </w:r>
    </w:p>
    <w:p>
      <w:pPr>
        <w:pStyle w:val="Heading2"/>
      </w:pPr>
      <w:r>
        <w:t>2.4 compara.py - Parseo de fecha/hora y banderas de comparacion</w:t>
      </w:r>
    </w:p>
    <w:p>
      <w:r>
        <w:t>El modulo releia fecha y hora con strptime en cada iteracion; un evento con segundos "60" (resultado de la cuantizacion del reloj) hacia fallar el parseo y la fila se omitia o se marcaba como no publicada incorrectamente.</w:t>
      </w:r>
    </w:p>
    <w:p>
      <w:pPr>
        <w:pStyle w:val="ListBullet"/>
      </w:pPr>
      <w:r>
        <w:t>Se anade _parsear_fecha_hora() que normaliza 60-&gt;59 y se precalcula el campo dt al cargar cada evento (evita strptime repetido y reduce carga de CPU).</w:t>
      </w:r>
    </w:p>
    <w:p>
      <w:pPr>
        <w:pStyle w:val="ListBullet"/>
      </w:pPr>
      <w:r>
        <w:t>Se resetean diferencias y per_noper al inicio de cada iteracion exterior (refuerzo defensivo del flujo pub/no-actualizado).</w:t>
      </w:r>
    </w:p>
    <w:p>
      <w:pPr>
        <w:pStyle w:val="ListBullet"/>
      </w:pPr>
      <w:r>
        <w:t>Se corrige el armado del DataFrame de no actualizados que fallaba al incluir la nueva clave dt (se excluye esa clave al agrupar).</w:t>
      </w:r>
    </w:p>
    <w:p>
      <w:pPr>
        <w:pStyle w:val="Heading2"/>
      </w:pPr>
      <w:r>
        <w:t>2.5 revisaexcluidos.py - Filtro residual que vaciaba excluidos.csv</w:t>
      </w:r>
    </w:p>
    <w:p>
      <w:r>
        <w:t>Existia un condicional residual (if horamala == 'n') dentro del segundo bucle; cuando la ultima linea del archivo de excluidos tenia una hora fuera de rango (&gt;23), horamala pasaba a 's' y el archivo datos/excluidos.csv podia quedar vacio, perdiendo la carga de los eventos excluidos. Se elimino el gate y se agrego una guarda de longitud para lineas incompletas (evita IndexError); la linea con datos raros se envia a informes/revisar.txt.</w:t>
      </w:r>
    </w:p>
    <w:p>
      <w:pPr>
        <w:pStyle w:val="Heading2"/>
      </w:pPr>
      <w:r>
        <w:t>2.6 repetidos.py y repetidosexclu.py - Parseo robusto de fechas</w:t>
      </w:r>
    </w:p>
    <w:p>
      <w:r>
        <w:t>Ambos modulos tenian el mismo riesgo de parseo (segundos 60) en la deteccion de duplicados. Se precalculan las fechas (campo dt) y se evita strptime en los bucles dobles. En repetidosexclu.py se corrigio el comentario de la ventana de deteccion ("Ventana de 6 segundos") y ahora se imprime el tiempo de proceso.</w:t>
      </w:r>
    </w:p>
    <w:p>
      <w:pPr>
        <w:pStyle w:val="Heading2"/>
      </w:pPr>
      <w:r>
        <w:t>2.7 plotear.py - Codigo muerto</w:t>
      </w:r>
    </w:p>
    <w:p>
      <w:r>
        <w:t>Se elimino la funcion plotear_sin_perfil(), sin llamadas en el codigo activo.</w:t>
      </w:r>
    </w:p>
    <w:p>
      <w:pPr>
        <w:pStyle w:val="Heading2"/>
      </w:pPr>
      <w:r>
        <w:t>2.8 asigna_perfiles.py - Busqueda de archivo de perfil topografico</w:t>
      </w:r>
    </w:p>
    <w:p>
      <w:r>
        <w:t>El nombre del archivo de perfil (topoP*.tmp) se construia con un ancho fijo de digitos; en catalogos con mas de 999 eventos podia buscarse el archivo equivocado. Ahora el ancho de digitos se deriva del nombre real del slab (topoP%s con el mismo ancho) y solo si no existe se usa el formato clasico topoP%03d.</w:t>
      </w:r>
    </w:p>
    <w:p>
      <w:pPr>
        <w:pStyle w:val="Heading2"/>
      </w:pPr>
      <w:r>
        <w:t>2.9 Limpieza de imports sin uso</w:t>
      </w:r>
    </w:p>
    <w:p>
      <w:r>
        <w:t>revisacollect.py: se eliminaron time, operator y thefuzz (se conserva Levenshtein). proc_query_harz_2.py: se eliminaron numpy, dataclasses.asdict, pytz y el alias de pandas (se conserva operator, que si se usa).</w:t>
      </w:r>
    </w:p>
    <w:p>
      <w:pPr>
        <w:pStyle w:val="Heading1"/>
      </w:pPr>
      <w:r>
        <w:t>3. Hallazgos descartados tras verificacion</w:t>
      </w:r>
    </w:p>
    <w:p>
      <w:pPr>
        <w:pStyle w:val="ListBullet"/>
      </w:pPr>
      <w:r>
        <w:t>Compatibilidad de columnas entre generajson y salida_collect.csv: no es un defecto; to_csv() escribe el indice por defecto y todos los consumidores esperan la columna 0 como indice.</w:t>
      </w:r>
    </w:p>
    <w:p>
      <w:pPr>
        <w:pStyle w:val="ListBullet"/>
      </w:pPr>
      <w:r>
        <w:t>Conteo de territorios con clave "(Nacional)": no operativo; el titulo que lo usaria solo se genera cuando hay un territorio definido.</w:t>
      </w:r>
    </w:p>
    <w:p>
      <w:pPr>
        <w:pStyle w:val="ListBullet"/>
      </w:pPr>
      <w:r>
        <w:t>Hallazgos #9, #10 y #13: corresponden a procesos distintos o a comportamiento deliberado y documentado; no se modifico el codigo.</w:t>
      </w:r>
    </w:p>
    <w:p>
      <w:pPr>
        <w:pStyle w:val="Heading1"/>
      </w:pPr>
      <w:r>
        <w:t>4. Verificacion realizada</w:t>
      </w:r>
    </w:p>
    <w:p>
      <w:r>
        <w:t>Los 9 archivos modificados compilan sin errores: app.py, compara.py, revisaexcluidos.py, repetidos.py, repetidosexclu.py, plotear.py, asigna_perfiles.py, revisacollect.py, proc_query_harz_2.py.</w:t>
      </w:r>
    </w:p>
    <w:p>
      <w:r>
        <w:t>Pruebas funcionales en entorno aislado con datos simulados:</w:t>
      </w:r>
    </w:p>
    <w:p>
      <w:pPr>
        <w:pStyle w:val="ListBullet"/>
      </w:pPr>
      <w:r>
        <w:t>compara: 7 procesados vs 4 publicados -&gt; 4 no publicados detectados, 3 por encima de mag 2.5, 1 no actualizado; sin lineas espurias.</w:t>
      </w:r>
    </w:p>
    <w:p>
      <w:pPr>
        <w:pStyle w:val="ListBullet"/>
      </w:pPr>
      <w:r>
        <w:t>repetidos: 2 duplicados detectados correctamente en los cuatro archivos de salida.</w:t>
      </w:r>
    </w:p>
    <w:p>
      <w:pPr>
        <w:pStyle w:val="ListBullet"/>
      </w:pPr>
      <w:r>
        <w:t>repetidosexclu: 1 coincidencia correcta dentro de la ventana de 6 segundos.</w:t>
      </w:r>
    </w:p>
    <w:p>
      <w:pPr>
        <w:pStyle w:val="ListBullet"/>
      </w:pPr>
      <w:r>
        <w:t>revisaexcluidos: con una linea de hora fuera de rango al final, datos/excluidos.csv ya no queda vacio y la linea dudosa pasa a informes/revisar.txt.</w:t>
      </w:r>
    </w:p>
    <w:p>
      <w:pPr>
        <w:pStyle w:val="ListBullet"/>
      </w:pPr>
      <w:r>
        <w:t>Seguimiento de progreso: prog.avance silencioso por defecto y emision cuantizada @@PROGRESO@@ cuando se activa RV_PROG=1.</w:t>
      </w:r>
    </w:p>
    <w:p>
      <w:pPr>
        <w:pStyle w:val="ListBullet"/>
      </w:pPr>
      <w:r>
        <w:t>Etapas del plan: los 10 scripts referenciados existen y se emparejan con su etapa correcta (emparejamiento por basename, comportamiento del _popen corregido).</w:t>
      </w:r>
    </w:p>
    <w:p>
      <w:r>
        <w:t>Observacion: el comportamiento de negocio no cambio; estos cambios son reforzamientos a la robustez y correccion de errores puntuales.</w:t>
      </w:r>
    </w:p>
    <w:p>
      <w:pPr>
        <w:pStyle w:val="Heading1"/>
      </w:pPr>
      <w:r>
        <w:t>5. Trabajo diferido</w:t>
      </w:r>
    </w:p>
    <w:p>
      <w:r>
        <w:t>Quedo acordado, como trabajo futuro de refactoring (no urgente y sin impacto en la operacion actual): (a) deteccion automatica de nuevas salidas de scripts y (b) coherencia por manifiesto de los archivos generados respecto de los esperados por cada etapa.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